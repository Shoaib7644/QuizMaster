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QuizMaster - Database Design Document v1.0</w:t>
      </w:r>
    </w:p>
    <w:p>
      <w:r>
        <w:t>Technology: PostgreSQL</w:t>
        <w:br/>
      </w:r>
      <w:r>
        <w:t>Version: 1.0</w:t>
        <w:br/>
      </w:r>
    </w:p>
    <w:p>
      <w:pPr>
        <w:pStyle w:val="Heading2"/>
      </w:pPr>
      <w:r>
        <w:t>1. ER Diagram (Text Representation)</w:t>
      </w:r>
    </w:p>
    <w:p>
      <w:r>
        <w:br/>
        <w:t>categories (1) ---- (N) quizzes</w:t>
        <w:br/>
        <w:t>quizzes (1) ---- (N) questions</w:t>
        <w:br/>
        <w:t>users (1) ---- (N) attempts</w:t>
        <w:br/>
        <w:t>quizzes (1) ---- (N) attempts</w:t>
        <w:br/>
        <w:t>attempts (1) ---- (N) attempt_answers</w:t>
        <w:br/>
        <w:t>users (1) ---- (N) notifications</w:t>
        <w:br/>
        <w:t>users (1) ---- (N) recommendations</w:t>
        <w:br/>
        <w:t>quizzes (1) ---- (N) recommendations</w:t>
        <w:br/>
      </w:r>
    </w:p>
    <w:p>
      <w:pPr>
        <w:pStyle w:val="Heading2"/>
      </w:pPr>
      <w:r>
        <w:t>2. Entity Relationships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Parent</w:t>
            </w:r>
          </w:p>
        </w:tc>
        <w:tc>
          <w:tcPr>
            <w:tcW w:type="dxa" w:w="2880"/>
          </w:tcPr>
          <w:p>
            <w:r>
              <w:t>Child</w:t>
            </w:r>
          </w:p>
        </w:tc>
        <w:tc>
          <w:tcPr>
            <w:tcW w:type="dxa" w:w="2880"/>
          </w:tcPr>
          <w:p>
            <w:r>
              <w:t>Relationship</w:t>
            </w:r>
          </w:p>
        </w:tc>
      </w:tr>
      <w:tr>
        <w:tc>
          <w:tcPr>
            <w:tcW w:type="dxa" w:w="2880"/>
          </w:tcPr>
          <w:p>
            <w:r>
              <w:t>categories</w:t>
            </w:r>
          </w:p>
        </w:tc>
        <w:tc>
          <w:tcPr>
            <w:tcW w:type="dxa" w:w="2880"/>
          </w:tcPr>
          <w:p>
            <w:r>
              <w:t>quizzes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quizzes</w:t>
            </w:r>
          </w:p>
        </w:tc>
        <w:tc>
          <w:tcPr>
            <w:tcW w:type="dxa" w:w="2880"/>
          </w:tcPr>
          <w:p>
            <w:r>
              <w:t>questions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quizzes</w:t>
            </w:r>
          </w:p>
        </w:tc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attempts</w:t>
            </w:r>
          </w:p>
        </w:tc>
        <w:tc>
          <w:tcPr>
            <w:tcW w:type="dxa" w:w="2880"/>
          </w:tcPr>
          <w:p>
            <w:r>
              <w:t>attempt_answers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  <w:tr>
        <w:tc>
          <w:tcPr>
            <w:tcW w:type="dxa" w:w="2880"/>
          </w:tcPr>
          <w:p>
            <w:r>
              <w:t>quizzes</w:t>
            </w:r>
          </w:p>
        </w:tc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1:N</w:t>
            </w:r>
          </w:p>
        </w:tc>
      </w:tr>
    </w:tbl>
    <w:p>
      <w:pPr>
        <w:pStyle w:val="Heading2"/>
      </w:pPr>
      <w:r>
        <w:t>3. PostgreSQL DDL Ready Schema</w:t>
      </w:r>
    </w:p>
    <w:p>
      <w:r>
        <w:br/>
        <w:t>CREATE TABLE users (</w:t>
        <w:br/>
        <w:t xml:space="preserve">    id BIGSERIAL PRIMARY KEY,</w:t>
        <w:br/>
        <w:t xml:space="preserve">    first_name VARCHAR(100) NOT NULL,</w:t>
        <w:br/>
        <w:t xml:space="preserve">    last_name VARCHAR(100),</w:t>
        <w:br/>
        <w:t xml:space="preserve">    email VARCHAR(255) UNIQUE NOT NULL,</w:t>
        <w:br/>
        <w:t xml:space="preserve">    password_hash VARCHAR(255) NOT NULL,</w:t>
        <w:br/>
        <w:t xml:space="preserve">    role VARCHAR(20) NOT NULL CHECK (role IN ('ADMIN','STUDENT')),</w:t>
        <w:br/>
        <w:t xml:space="preserve">    is_active BOOLEAN DEFAULT TRUE,</w:t>
        <w:br/>
        <w:t xml:space="preserve">    created_at TIMESTAMP NOT NULL,</w:t>
        <w:br/>
        <w:t xml:space="preserve">    updated_at TIMESTAMP NOT NULL</w:t>
        <w:br/>
        <w:t>);</w:t>
        <w:br/>
        <w:br/>
        <w:t>CREATE TABLE categories (</w:t>
        <w:br/>
        <w:t xml:space="preserve">    id BIGSERIAL PRIMARY KEY,</w:t>
        <w:br/>
        <w:t xml:space="preserve">    name VARCHAR(100) NOT NULL,</w:t>
        <w:br/>
        <w:t xml:space="preserve">    description VARCHAR(500),</w:t>
        <w:br/>
        <w:t xml:space="preserve">    is_active BOOLEAN DEFAULT TRUE,</w:t>
        <w:br/>
        <w:t xml:space="preserve">    created_at TIMESTAMP NOT NULL,</w:t>
        <w:br/>
        <w:t xml:space="preserve">    updated_at TIMESTAMP NOT NULL</w:t>
        <w:br/>
        <w:t>);</w:t>
        <w:br/>
        <w:br/>
        <w:t>CREATE TABLE quizzes (</w:t>
        <w:br/>
        <w:t xml:space="preserve">    id BIGSERIAL PRIMARY KEY,</w:t>
        <w:br/>
        <w:t xml:space="preserve">    category_id BIGINT NOT NULL REFERENCES categories(id),</w:t>
        <w:br/>
        <w:t xml:space="preserve">    title VARCHAR(200) NOT NULL,</w:t>
        <w:br/>
        <w:t xml:space="preserve">    description TEXT,</w:t>
        <w:br/>
        <w:t xml:space="preserve">    difficulty VARCHAR(20) NOT NULL CHECK (difficulty IN ('EASY','MEDIUM','HARD')),</w:t>
        <w:br/>
        <w:t xml:space="preserve">    duration_minutes INTEGER NOT NULL,</w:t>
        <w:br/>
        <w:t xml:space="preserve">    total_questions INTEGER NOT NULL,</w:t>
        <w:br/>
        <w:t xml:space="preserve">    status VARCHAR(20) NOT NULL CHECK (status IN ('DRAFT','PUBLISHED','ARCHIVED')),</w:t>
        <w:br/>
        <w:t xml:space="preserve">    created_by BIGINT NOT NULL REFERENCES users(id),</w:t>
        <w:br/>
        <w:t xml:space="preserve">    created_at TIMESTAMP NOT NULL,</w:t>
        <w:br/>
        <w:t xml:space="preserve">    updated_at TIMESTAMP NOT NULL</w:t>
        <w:br/>
        <w:t>);</w:t>
        <w:br/>
        <w:br/>
        <w:t>CREATE TABLE questions (</w:t>
        <w:br/>
        <w:t xml:space="preserve">    id BIGSERIAL PRIMARY KEY,</w:t>
        <w:br/>
        <w:t xml:space="preserve">    quiz_id BIGINT NOT NULL REFERENCES quizzes(id) ON DELETE CASCADE,</w:t>
        <w:br/>
        <w:t xml:space="preserve">    question_text TEXT NOT NULL,</w:t>
        <w:br/>
        <w:t xml:space="preserve">    question_type VARCHAR(20) NOT NULL CHECK (question_type IN ('MCQ','TRUE_FALSE')),</w:t>
        <w:br/>
        <w:t xml:space="preserve">    option_a VARCHAR(500),</w:t>
        <w:br/>
        <w:t xml:space="preserve">    option_b VARCHAR(500),</w:t>
        <w:br/>
        <w:t xml:space="preserve">    option_c VARCHAR(500),</w:t>
        <w:br/>
        <w:t xml:space="preserve">    option_d VARCHAR(500),</w:t>
        <w:br/>
        <w:t xml:space="preserve">    correct_answer VARCHAR(10) NOT NULL,</w:t>
        <w:br/>
        <w:t xml:space="preserve">    created_at TIMESTAMP NOT NULL,</w:t>
        <w:br/>
        <w:t xml:space="preserve">    updated_at TIMESTAMP NOT NULL</w:t>
        <w:br/>
        <w:t>);</w:t>
        <w:br/>
        <w:br/>
        <w:t>CREATE TABLE attempts (</w:t>
        <w:br/>
        <w:t xml:space="preserve">    id BIGSERIAL PRIMARY KEY,</w:t>
        <w:br/>
        <w:t xml:space="preserve">    user_id BIGINT NOT NULL REFERENCES users(id),</w:t>
        <w:br/>
        <w:t xml:space="preserve">    quiz_id BIGINT NOT NULL REFERENCES quizzes(id),</w:t>
        <w:br/>
        <w:t xml:space="preserve">    score INTEGER NOT NULL,</w:t>
        <w:br/>
        <w:t xml:space="preserve">    percentage NUMERIC(5,2) NOT NULL,</w:t>
        <w:br/>
        <w:t xml:space="preserve">    total_questions INTEGER NOT NULL,</w:t>
        <w:br/>
        <w:t xml:space="preserve">    correct_answers INTEGER NOT NULL,</w:t>
        <w:br/>
        <w:t xml:space="preserve">    incorrect_answers INTEGER NOT NULL,</w:t>
        <w:br/>
        <w:t xml:space="preserve">    total_points INTEGER NOT NULL,</w:t>
        <w:br/>
        <w:t xml:space="preserve">    started_at TIMESTAMP NOT NULL,</w:t>
        <w:br/>
        <w:t xml:space="preserve">    submitted_at TIMESTAMP NOT NULL,</w:t>
        <w:br/>
        <w:t xml:space="preserve">    created_at TIMESTAMP NOT NULL</w:t>
        <w:br/>
        <w:t>);</w:t>
        <w:br/>
        <w:br/>
        <w:t>CREATE TABLE attempt_answers (</w:t>
        <w:br/>
        <w:t xml:space="preserve">    id BIGSERIAL PRIMARY KEY,</w:t>
        <w:br/>
        <w:t xml:space="preserve">    attempt_id BIGINT NOT NULL REFERENCES attempts(id) ON DELETE CASCADE,</w:t>
        <w:br/>
        <w:t xml:space="preserve">    question_id BIGINT NOT NULL REFERENCES questions(id),</w:t>
        <w:br/>
        <w:t xml:space="preserve">    selected_answer VARCHAR(10),</w:t>
        <w:br/>
        <w:t xml:space="preserve">    is_correct BOOLEAN NOT NULL,</w:t>
        <w:br/>
        <w:t xml:space="preserve">    created_at TIMESTAMP NOT NULL</w:t>
        <w:br/>
        <w:t>);</w:t>
        <w:br/>
        <w:br/>
        <w:t>CREATE TABLE notifications (</w:t>
        <w:br/>
        <w:t xml:space="preserve">    id BIGSERIAL PRIMARY KEY,</w:t>
        <w:br/>
        <w:t xml:space="preserve">    user_id BIGINT NOT NULL REFERENCES users(id),</w:t>
        <w:br/>
        <w:t xml:space="preserve">    title VARCHAR(200) NOT NULL,</w:t>
        <w:br/>
        <w:t xml:space="preserve">    message TEXT NOT NULL,</w:t>
        <w:br/>
        <w:t xml:space="preserve">    notification_type VARCHAR(50) NOT NULL,</w:t>
        <w:br/>
        <w:t xml:space="preserve">    is_read BOOLEAN DEFAULT FALSE,</w:t>
        <w:br/>
        <w:t xml:space="preserve">    created_at TIMESTAMP NOT NULL</w:t>
        <w:br/>
        <w:t>);</w:t>
        <w:br/>
        <w:br/>
        <w:t>CREATE TABLE recommendations (</w:t>
        <w:br/>
        <w:t xml:space="preserve">    id BIGSERIAL PRIMARY KEY,</w:t>
        <w:br/>
        <w:t xml:space="preserve">    user_id BIGINT NOT NULL REFERENCES users(id),</w:t>
        <w:br/>
        <w:t xml:space="preserve">    quiz_id BIGINT NOT NULL REFERENCES quizzes(id),</w:t>
        <w:br/>
        <w:t xml:space="preserve">    recommendation_reason VARCHAR(500) NOT NULL,</w:t>
        <w:br/>
        <w:t xml:space="preserve">    is_active BOOLEAN DEFAULT TRUE,</w:t>
        <w:br/>
        <w:t xml:space="preserve">    created_at TIMESTAMP NOT NULL</w:t>
        <w:br/>
        <w:t>);</w:t>
        <w:br/>
        <w:br/>
        <w:t>CREATE UNIQUE INDEX idx_users_email ON users(email);</w:t>
        <w:br/>
        <w:t>CREATE INDEX idx_quizzes_category ON quizzes(category_id);</w:t>
        <w:br/>
        <w:t>CREATE INDEX idx_attempt_user ON attempts(user_id);</w:t>
        <w:br/>
        <w:t>CREATE INDEX idx_attempt_quiz ON attempts(quiz_id);</w:t>
        <w:br/>
        <w:t>CREATE INDEX idx_notification_user ON notifications(user_id);</w:t>
        <w:br/>
      </w:r>
    </w:p>
    <w:p>
      <w:pPr>
        <w:pStyle w:val="Heading2"/>
      </w:pPr>
      <w:r>
        <w:t>4. Primary Keys</w:t>
      </w:r>
    </w:p>
    <w:p>
      <w:r>
        <w:br/>
        <w:t>users.id</w:t>
        <w:br/>
        <w:t>categories.id</w:t>
        <w:br/>
        <w:t>quizzes.id</w:t>
        <w:br/>
        <w:t>questions.id</w:t>
        <w:br/>
        <w:t>attempts.id</w:t>
        <w:br/>
        <w:t>attempt_answers.id</w:t>
        <w:br/>
        <w:t>notifications.id</w:t>
        <w:br/>
        <w:t>recommendations.id</w:t>
        <w:br/>
      </w:r>
    </w:p>
    <w:p>
      <w:pPr>
        <w:pStyle w:val="Heading2"/>
      </w:pPr>
      <w:r>
        <w:t>5. Foreign Keys</w:t>
      </w:r>
    </w:p>
    <w:p>
      <w:r>
        <w:br/>
        <w:t>quizzes.category_id -&gt; categories.id</w:t>
        <w:br/>
        <w:t>quizzes.created_by -&gt; users.id</w:t>
        <w:br/>
        <w:t>questions.quiz_id -&gt; quizzes.id</w:t>
        <w:br/>
        <w:t>attempts.user_id -&gt; users.id</w:t>
        <w:br/>
        <w:t>attempts.quiz_id -&gt; quizzes.id</w:t>
        <w:br/>
        <w:t>attempt_answers.attempt_id -&gt; attempts.id</w:t>
        <w:br/>
        <w:t>attempt_answers.question_id -&gt; questions.id</w:t>
        <w:br/>
        <w:t>notifications.user_id -&gt; users.id</w:t>
        <w:br/>
        <w:t>recommendations.user_id -&gt; users.id</w:t>
        <w:br/>
        <w:t>recommendations.quiz_id -&gt; quizzes.id</w:t>
        <w:br/>
      </w:r>
    </w:p>
    <w:p>
      <w:pPr>
        <w:pStyle w:val="Heading2"/>
      </w:pPr>
      <w:r>
        <w:t>6. Constraints</w:t>
      </w:r>
    </w:p>
    <w:p>
      <w:r>
        <w:br/>
        <w:t>- Unique email for users</w:t>
        <w:br/>
        <w:t>- Role restricted to ADMIN/STUDENT</w:t>
        <w:br/>
        <w:t>- Difficulty restricted to EASY/MEDIUM/HARD</w:t>
        <w:br/>
        <w:t>- Status restricted to DRAFT/PUBLISHED/ARCHIVED</w:t>
        <w:br/>
        <w:t>- Question type restricted to MCQ/TRUE_FALSE</w:t>
        <w:br/>
        <w:t>- Mandatory foreign key relationships</w:t>
        <w:br/>
      </w:r>
    </w:p>
    <w:p>
      <w:pPr>
        <w:pStyle w:val="Heading2"/>
      </w:pPr>
      <w:r>
        <w:t>7. Audit Fields Strategy</w:t>
      </w:r>
    </w:p>
    <w:p>
      <w:r>
        <w:br/>
        <w:t>Full audit fields:</w:t>
        <w:br/>
        <w:t>users, categories, quizzes, questions</w:t>
        <w:br/>
        <w:br/>
        <w:t>Fields:</w:t>
        <w:br/>
        <w:t>created_at, updated_at</w:t>
        <w:br/>
        <w:br/>
        <w:t>Light audit fields:</w:t>
        <w:br/>
        <w:t>attempts, attempt_answers, notifications, recommendations</w:t>
        <w:br/>
        <w:br/>
        <w:t>Fields:</w:t>
        <w:br/>
        <w:t>created_at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