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QuizMaster - API Design Document v1.0</w:t>
      </w:r>
    </w:p>
    <w:p>
      <w:pPr>
        <w:pStyle w:val="Heading2"/>
      </w:pPr>
      <w:r>
        <w:t>API Standards</w:t>
      </w:r>
    </w:p>
    <w:p>
      <w:r>
        <w:t>Base URL: /api</w:t>
        <w:br/>
        <w:t>Authentication: JWT Bearer Token</w:t>
        <w:br/>
        <w:t>Content-Type: application/json</w:t>
      </w:r>
    </w:p>
    <w:p>
      <w:pPr>
        <w:pStyle w:val="Heading2"/>
      </w:pPr>
      <w:r>
        <w:t>Authentication APIs</w:t>
      </w:r>
    </w:p>
    <w:p>
      <w:r>
        <w:t>POST /api/auth/register</w:t>
        <w:br/>
        <w:t>POST /api/auth/login</w:t>
        <w:br/>
        <w:t>GET /api/auth/profile</w:t>
      </w:r>
    </w:p>
    <w:p>
      <w:pPr>
        <w:pStyle w:val="Heading2"/>
      </w:pPr>
      <w:r>
        <w:t>Category APIs</w:t>
      </w:r>
    </w:p>
    <w:p>
      <w:r>
        <w:t>GET/POST/PUT/DELETE /api/categories</w:t>
      </w:r>
    </w:p>
    <w:p>
      <w:pPr>
        <w:pStyle w:val="Heading2"/>
      </w:pPr>
      <w:r>
        <w:t>Quiz APIs</w:t>
      </w:r>
    </w:p>
    <w:p>
      <w:r>
        <w:t>GET /api/quizzes</w:t>
        <w:br/>
        <w:t>GET /api/quizzes/{id}</w:t>
        <w:br/>
        <w:t>POST /api/quizzes</w:t>
        <w:br/>
        <w:t>PUT /api/quizzes/{id}</w:t>
        <w:br/>
        <w:t>PATCH publish/archive</w:t>
        <w:br/>
        <w:t>POST upload questions</w:t>
      </w:r>
    </w:p>
    <w:p>
      <w:pPr>
        <w:pStyle w:val="Heading2"/>
      </w:pPr>
      <w:r>
        <w:t>Attempt APIs</w:t>
      </w:r>
    </w:p>
    <w:p>
      <w:r>
        <w:t>POST /api/attempts/start</w:t>
        <w:br/>
        <w:t>POST /api/attempts/submit</w:t>
        <w:br/>
        <w:t>GET history</w:t>
      </w:r>
    </w:p>
    <w:p>
      <w:pPr>
        <w:pStyle w:val="Heading2"/>
      </w:pPr>
      <w:r>
        <w:t>Results APIs</w:t>
      </w:r>
    </w:p>
    <w:p>
      <w:r>
        <w:t>GET /api/results/{attemptId}</w:t>
      </w:r>
    </w:p>
    <w:p>
      <w:pPr>
        <w:pStyle w:val="Heading2"/>
      </w:pPr>
      <w:r>
        <w:t>Analytics APIs</w:t>
      </w:r>
    </w:p>
    <w:p>
      <w:r>
        <w:t>GET /api/analytics/student</w:t>
        <w:br/>
        <w:t>GET /api/analytics/admin</w:t>
      </w:r>
    </w:p>
    <w:p>
      <w:pPr>
        <w:pStyle w:val="Heading2"/>
      </w:pPr>
      <w:r>
        <w:t>Leaderboard APIs</w:t>
      </w:r>
    </w:p>
    <w:p>
      <w:r>
        <w:t>GET /api/leaderboard</w:t>
      </w:r>
    </w:p>
    <w:p>
      <w:pPr>
        <w:pStyle w:val="Heading2"/>
      </w:pPr>
      <w:r>
        <w:t>Recommendation APIs</w:t>
      </w:r>
    </w:p>
    <w:p>
      <w:r>
        <w:t>GET /api/recommendations</w:t>
      </w:r>
    </w:p>
    <w:p>
      <w:pPr>
        <w:pStyle w:val="Heading2"/>
      </w:pPr>
      <w:r>
        <w:t>Notification APIs</w:t>
      </w:r>
    </w:p>
    <w:p>
      <w:r>
        <w:t>GET /api/notifications</w:t>
        <w:br/>
        <w:t>PATCH mark read</w:t>
      </w:r>
    </w:p>
    <w:p>
      <w:pPr>
        <w:pStyle w:val="Heading2"/>
      </w:pPr>
      <w:r>
        <w:t>Error Handling</w:t>
      </w:r>
    </w:p>
    <w:p>
      <w:r>
        <w:t>400, 401, 403, 404, 500 with standard JSON error response</w:t>
      </w:r>
    </w:p>
    <w:p>
      <w:pPr>
        <w:pStyle w:val="Heading2"/>
      </w:pPr>
      <w:r>
        <w:t>Role Access Matrix</w:t>
      </w:r>
    </w:p>
    <w:p>
      <w:r>
        <w:t>Student and Admin role permissions</w:t>
      </w:r>
    </w:p>
    <w:p>
      <w:pPr>
        <w:pStyle w:val="Heading2"/>
      </w:pPr>
      <w:r>
        <w:t>Versioning</w:t>
      </w:r>
    </w:p>
    <w:p>
      <w:r>
        <w:t>Current version 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